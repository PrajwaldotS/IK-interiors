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2304A"/>
          <w:sz w:val="54"/>
        </w:rPr>
        <w:t>IK INTERIORS SOLUTIONS</w:t>
      </w:r>
    </w:p>
    <w:p>
      <w:pPr>
        <w:jc w:val="center"/>
      </w:pPr>
      <w:r>
        <w:rPr>
          <w:b/>
          <w:color w:val="087E8B"/>
          <w:sz w:val="32"/>
        </w:rPr>
        <w:t>COMPLETE WEBSITE CONTENT DOCUMENT</w:t>
      </w:r>
    </w:p>
    <w:p>
      <w:pPr>
        <w:jc w:val="center"/>
      </w:pPr>
      <w:r>
        <w:t>7-page website structure + Privacy Policy</w:t>
        <w:br/>
        <w:br/>
      </w:r>
    </w:p>
    <w:tbl>
      <w:tblPr>
        <w:tblStyle w:val="LightShading-Accent1"/>
        <w:tblW w:type="auto" w:w="0"/>
        <w:tblLook w:firstColumn="1" w:firstRow="1" w:lastColumn="0" w:lastRow="0" w:noHBand="0" w:noVBand="1" w:val="04A0"/>
      </w:tblPr>
      <w:tblGrid>
        <w:gridCol w:w="4968"/>
        <w:gridCol w:w="4968"/>
      </w:tblGrid>
      <w:tr>
        <w:tc>
          <w:tcPr>
            <w:tcW w:type="dxa" w:w="4968"/>
            <w:shd w:fill="E8F2F4"/>
          </w:tcPr>
          <w:p>
            <w:r>
              <w:t>Business name</w:t>
            </w:r>
          </w:p>
        </w:tc>
        <w:tc>
          <w:tcPr>
            <w:tcW w:type="dxa" w:w="4968"/>
          </w:tcPr>
          <w:p>
            <w:r>
              <w:t>IK Interiors Solutions</w:t>
            </w:r>
          </w:p>
        </w:tc>
      </w:tr>
      <w:tr>
        <w:tc>
          <w:tcPr>
            <w:tcW w:type="dxa" w:w="4968"/>
            <w:shd w:fill="E8F2F4"/>
          </w:tcPr>
          <w:p>
            <w:r>
              <w:t>Business category</w:t>
            </w:r>
          </w:p>
        </w:tc>
        <w:tc>
          <w:tcPr>
            <w:tcW w:type="dxa" w:w="4968"/>
          </w:tcPr>
          <w:p>
            <w:r>
              <w:t>Residential and commercial interior solutions</w:t>
            </w:r>
          </w:p>
        </w:tc>
      </w:tr>
      <w:tr>
        <w:tc>
          <w:tcPr>
            <w:tcW w:type="dxa" w:w="4968"/>
            <w:shd w:fill="E8F2F4"/>
          </w:tcPr>
          <w:p>
            <w:r>
              <w:t>Location</w:t>
            </w:r>
          </w:p>
        </w:tc>
        <w:tc>
          <w:tcPr>
            <w:tcW w:type="dxa" w:w="4968"/>
          </w:tcPr>
          <w:p>
            <w:r>
              <w:t>Bandlaguda Jagir, Hyderabad, Telangana – 500091</w:t>
            </w:r>
          </w:p>
        </w:tc>
      </w:tr>
      <w:tr>
        <w:tc>
          <w:tcPr>
            <w:tcW w:type="dxa" w:w="4968"/>
            <w:shd w:fill="E8F2F4"/>
          </w:tcPr>
          <w:p>
            <w:r>
              <w:t>Phone / WhatsApp</w:t>
            </w:r>
          </w:p>
        </w:tc>
        <w:tc>
          <w:tcPr>
            <w:tcW w:type="dxa" w:w="4968"/>
          </w:tcPr>
          <w:p>
            <w:r>
              <w:t>+91 91781 603456</w:t>
            </w:r>
          </w:p>
        </w:tc>
      </w:tr>
      <w:tr>
        <w:tc>
          <w:tcPr>
            <w:tcW w:type="dxa" w:w="4968"/>
            <w:shd w:fill="E8F2F4"/>
          </w:tcPr>
          <w:p>
            <w:r>
              <w:t>Email</w:t>
            </w:r>
          </w:p>
        </w:tc>
        <w:tc>
          <w:tcPr>
            <w:tcW w:type="dxa" w:w="4968"/>
          </w:tcPr>
          <w:p>
            <w:r>
              <w:t>ikinteriors.solutions@gmail.com</w:t>
            </w:r>
          </w:p>
        </w:tc>
      </w:tr>
      <w:tr>
        <w:tc>
          <w:tcPr>
            <w:tcW w:type="dxa" w:w="4968"/>
            <w:shd w:fill="E8F2F4"/>
          </w:tcPr>
          <w:p>
            <w:r>
              <w:t>Website / Developer</w:t>
            </w:r>
          </w:p>
        </w:tc>
        <w:tc>
          <w:tcPr>
            <w:tcW w:type="dxa" w:w="4968"/>
          </w:tcPr>
          <w:p>
            <w:r>
              <w:t>www.involynk.com</w:t>
            </w:r>
          </w:p>
        </w:tc>
      </w:tr>
      <w:tr>
        <w:tc>
          <w:tcPr>
            <w:tcW w:type="dxa" w:w="4968"/>
            <w:shd w:fill="E8F2F4"/>
          </w:tcPr>
          <w:p>
            <w:r>
              <w:t>Developer contact</w:t>
            </w:r>
          </w:p>
        </w:tc>
        <w:tc>
          <w:tcPr>
            <w:tcW w:type="dxa" w:w="4968"/>
          </w:tcPr>
          <w:p>
            <w:r>
              <w:t>contact@involynk.com</w:t>
            </w:r>
          </w:p>
        </w:tc>
      </w:tr>
    </w:tbl>
    <w:p>
      <w:r>
        <w:br/>
        <w:t>Purpose: This document contains proposed website copy, page structure, enquiry prompts, content placeholders, and implementation notes. Information not supplied or not verified is intentionally left blank.</w:t>
      </w:r>
    </w:p>
    <w:p>
      <w:r>
        <w:br w:type="page"/>
      </w:r>
    </w:p>
    <w:p>
      <w:pPr>
        <w:pStyle w:val="Heading1"/>
      </w:pPr>
      <w:r>
        <w:t>WEBSITE OVERVIEW</w:t>
      </w:r>
    </w:p>
    <w:p>
      <w:r>
        <w:t>Proposed navigation: Home • About Us • Services • Projects / Portfolio • Our Process / Why Choose Us • Testimonials • Contact Us</w:t>
      </w:r>
    </w:p>
    <w:p>
      <w:r>
        <w:t>Additional legal page: Privacy Policy</w:t>
      </w:r>
    </w:p>
    <w:p>
      <w:pPr>
        <w:pStyle w:val="Heading2"/>
      </w:pPr>
      <w:r>
        <w:t>Website scope included in the quotation</w:t>
      </w:r>
    </w:p>
    <w:p>
      <w:pPr>
        <w:pStyle w:val="ListBullet"/>
      </w:pPr>
      <w:r>
        <w:t>Premium UI/UX design and graphic design</w:t>
      </w:r>
    </w:p>
    <w:p>
      <w:pPr>
        <w:pStyle w:val="ListBullet"/>
      </w:pPr>
      <w:r>
        <w:t>Mobile-responsive website</w:t>
      </w:r>
    </w:p>
    <w:p>
      <w:pPr>
        <w:pStyle w:val="ListBullet"/>
      </w:pPr>
      <w:r>
        <w:t>Project gallery</w:t>
      </w:r>
    </w:p>
    <w:p>
      <w:pPr>
        <w:pStyle w:val="ListBullet"/>
      </w:pPr>
      <w:r>
        <w:t>Testimonials section</w:t>
      </w:r>
    </w:p>
    <w:p>
      <w:pPr>
        <w:pStyle w:val="ListBullet"/>
      </w:pPr>
      <w:r>
        <w:t>Free consultation / enquiry form</w:t>
      </w:r>
    </w:p>
    <w:p>
      <w:pPr>
        <w:pStyle w:val="ListBullet"/>
      </w:pPr>
      <w:r>
        <w:t>WhatsApp integration</w:t>
      </w:r>
    </w:p>
    <w:p>
      <w:pPr>
        <w:pStyle w:val="ListBullet"/>
      </w:pPr>
      <w:r>
        <w:t>Social media integration</w:t>
      </w:r>
    </w:p>
    <w:p>
      <w:pPr>
        <w:pStyle w:val="ListBullet"/>
      </w:pPr>
      <w:r>
        <w:t>Google Maps integration</w:t>
      </w:r>
    </w:p>
    <w:p>
      <w:pPr>
        <w:pStyle w:val="ListBullet"/>
      </w:pPr>
      <w:r>
        <w:t>Click-to-call functionality</w:t>
      </w:r>
    </w:p>
    <w:p>
      <w:pPr>
        <w:pStyle w:val="ListBullet"/>
      </w:pPr>
      <w:r>
        <w:t>SEO-ready website structure</w:t>
      </w:r>
    </w:p>
    <w:p>
      <w:pPr>
        <w:pStyle w:val="ListBullet"/>
      </w:pPr>
      <w:r>
        <w:t>Lead-focused call-to-action placement</w:t>
      </w:r>
    </w:p>
    <w:p>
      <w:pPr>
        <w:pStyle w:val="ListBullet"/>
      </w:pPr>
      <w:r>
        <w:t>Admin panel for selected website content and project updates</w:t>
      </w:r>
    </w:p>
    <w:p>
      <w:pPr>
        <w:pStyle w:val="ListBullet"/>
      </w:pPr>
      <w:r>
        <w:t>Website deployment and setup</w:t>
      </w:r>
    </w:p>
    <w:p>
      <w:pPr>
        <w:pStyle w:val="ListBullet"/>
      </w:pPr>
      <w:r>
        <w:t>Basic security services</w:t>
      </w:r>
    </w:p>
    <w:p>
      <w:pPr>
        <w:pStyle w:val="ListBullet"/>
      </w:pPr>
      <w:r>
        <w:t>Privacy Policy page</w:t>
      </w:r>
    </w:p>
    <w:p>
      <w:pPr>
        <w:pStyle w:val="Heading2"/>
      </w:pPr>
      <w:r>
        <w:t>Content and asset placeholders</w:t>
      </w:r>
    </w:p>
    <w:p>
      <w:pPr>
        <w:pStyle w:val="ListBullet"/>
      </w:pPr>
      <w:r>
        <w:t>Official logo and brand guidelines</w:t>
      </w:r>
    </w:p>
    <w:p>
      <w:pPr>
        <w:pStyle w:val="ListBullet"/>
      </w:pPr>
      <w:r>
        <w:t>Official social media profile URLs</w:t>
      </w:r>
    </w:p>
    <w:p>
      <w:pPr>
        <w:pStyle w:val="ListBullet"/>
      </w:pPr>
      <w:r>
        <w:t>Google Maps embed URL / map pin confirmation</w:t>
      </w:r>
    </w:p>
    <w:p>
      <w:pPr>
        <w:pStyle w:val="ListBullet"/>
      </w:pPr>
      <w:r>
        <w:t>Project photographs, project names, locations and descriptions</w:t>
      </w:r>
    </w:p>
    <w:p>
      <w:pPr>
        <w:pStyle w:val="ListBullet"/>
      </w:pPr>
      <w:r>
        <w:t>Approved customer testimonials and permission to publish</w:t>
      </w:r>
    </w:p>
    <w:p>
      <w:pPr>
        <w:pStyle w:val="ListBullet"/>
      </w:pPr>
      <w:r>
        <w:t>Detailed service-specific guarantees, warranties, certifications or credentials</w:t>
      </w:r>
    </w:p>
    <w:p>
      <w:pPr>
        <w:pStyle w:val="ListBullet"/>
      </w:pPr>
      <w:r>
        <w:t>Privacy Policy business/legal details that require confirmation</w:t>
      </w:r>
    </w:p>
    <w:p>
      <w:r>
        <w:br w:type="page"/>
      </w:r>
    </w:p>
    <w:p>
      <w:pPr>
        <w:pStyle w:val="Heading1"/>
      </w:pPr>
      <w:r>
        <w:t>PAGE 1 — HOME</w:t>
      </w:r>
    </w:p>
    <w:p>
      <w:pPr>
        <w:pStyle w:val="Heading2"/>
      </w:pPr>
      <w:r>
        <w:t>Hero section</w:t>
      </w:r>
    </w:p>
    <w:p>
      <w:pPr>
        <w:pStyle w:val="Heading3"/>
      </w:pPr>
      <w:r>
        <w:t>Main headline</w:t>
      </w:r>
    </w:p>
    <w:p>
      <w:r>
        <w:t>Transforming Spaces. Creating Better Living.</w:t>
      </w:r>
    </w:p>
    <w:p>
      <w:pPr>
        <w:pStyle w:val="Heading3"/>
      </w:pPr>
      <w:r>
        <w:t>Supporting text</w:t>
      </w:r>
    </w:p>
    <w:p>
      <w:r>
        <w:t>Discover practical, stylish, and budget-conscious interior solutions tailored to your space. IK Interiors Solutions works across residential and commercial interiors, with a focus on thoughtful design, functionality, and quality workmanship.</w:t>
      </w:r>
    </w:p>
    <w:p>
      <w:pPr>
        <w:pStyle w:val="Heading3"/>
      </w:pPr>
      <w:r>
        <w:t>Primary calls to action</w:t>
      </w:r>
    </w:p>
    <w:p>
      <w:pPr>
        <w:pStyle w:val="ListBullet"/>
      </w:pPr>
      <w:r>
        <w:t>Book a Free Consultation</w:t>
      </w:r>
    </w:p>
    <w:p>
      <w:pPr>
        <w:pStyle w:val="ListBullet"/>
      </w:pPr>
      <w:r>
        <w:t>Explore Our Services</w:t>
      </w:r>
    </w:p>
    <w:p>
      <w:pPr>
        <w:pStyle w:val="ListBullet"/>
      </w:pPr>
      <w:r>
        <w:t>Chat on WhatsApp</w:t>
      </w:r>
    </w:p>
    <w:p>
      <w:pPr>
        <w:pStyle w:val="Heading2"/>
      </w:pPr>
      <w:r>
        <w:t>Introductory section</w:t>
      </w:r>
    </w:p>
    <w:p>
      <w:pPr>
        <w:pStyle w:val="Heading3"/>
      </w:pPr>
      <w:r>
        <w:t>Interiors Designed Around You</w:t>
      </w:r>
    </w:p>
    <w:p>
      <w:r>
        <w:t>Every space has its own purpose and personality. We work to understand your requirements, preferred style, available space, and budget before shaping an interior solution around your needs.</w:t>
      </w:r>
    </w:p>
    <w:p>
      <w:pPr>
        <w:pStyle w:val="Heading2"/>
      </w:pPr>
      <w:r>
        <w:t>Services preview</w:t>
      </w:r>
    </w:p>
    <w:p>
      <w:r>
        <w:t>Explore interior solutions for homes, offices, and commercial spaces.</w:t>
      </w:r>
    </w:p>
    <w:p>
      <w:pPr>
        <w:pStyle w:val="ListBullet"/>
      </w:pPr>
      <w:r>
        <w:t>UPVC, PVC and Plywood Interiors</w:t>
      </w:r>
    </w:p>
    <w:p>
      <w:pPr>
        <w:pStyle w:val="ListBullet"/>
      </w:pPr>
      <w:r>
        <w:t>Modular Kitchen Design</w:t>
      </w:r>
    </w:p>
    <w:p>
      <w:pPr>
        <w:pStyle w:val="ListBullet"/>
      </w:pPr>
      <w:r>
        <w:t>Bedroom Interiors and Wardrobes</w:t>
      </w:r>
    </w:p>
    <w:p>
      <w:pPr>
        <w:pStyle w:val="ListBullet"/>
      </w:pPr>
      <w:r>
        <w:t>Living Room Interiors and TV Units</w:t>
      </w:r>
    </w:p>
    <w:p>
      <w:pPr>
        <w:pStyle w:val="ListBullet"/>
      </w:pPr>
      <w:r>
        <w:t>False Ceilings and Lighting</w:t>
      </w:r>
    </w:p>
    <w:p>
      <w:pPr>
        <w:pStyle w:val="ListBullet"/>
      </w:pPr>
      <w:r>
        <w:t>Wall Panelling and Partitions</w:t>
      </w:r>
    </w:p>
    <w:p>
      <w:pPr>
        <w:pStyle w:val="ListBullet"/>
      </w:pPr>
      <w:r>
        <w:t>Office and Commercial Interiors</w:t>
      </w:r>
    </w:p>
    <w:p>
      <w:pPr>
        <w:pStyle w:val="ListBullet"/>
      </w:pPr>
      <w:r>
        <w:t>Hospital and Hotel Interiors</w:t>
      </w:r>
    </w:p>
    <w:p>
      <w:pPr>
        <w:pStyle w:val="ListBullet"/>
      </w:pPr>
      <w:r>
        <w:t>3D Interior Design and Customization</w:t>
      </w:r>
    </w:p>
    <w:p>
      <w:pPr>
        <w:pStyle w:val="Heading2"/>
      </w:pPr>
      <w:r>
        <w:t>Why choose us — homepage highlights</w:t>
      </w:r>
    </w:p>
    <w:p>
      <w:pPr>
        <w:pStyle w:val="ListBullet"/>
      </w:pPr>
      <w:r>
        <w:t>12 years of experience*</w:t>
      </w:r>
    </w:p>
    <w:p>
      <w:pPr>
        <w:pStyle w:val="ListBullet"/>
      </w:pPr>
      <w:r>
        <w:t>Customized interior solutions</w:t>
      </w:r>
    </w:p>
    <w:p>
      <w:pPr>
        <w:pStyle w:val="ListBullet"/>
      </w:pPr>
      <w:r>
        <w:t>Residential and commercial project capability</w:t>
      </w:r>
    </w:p>
    <w:p>
      <w:pPr>
        <w:pStyle w:val="ListBullet"/>
      </w:pPr>
      <w:r>
        <w:t>Solutions tailored to requirements and budget</w:t>
      </w:r>
    </w:p>
    <w:p>
      <w:r>
        <w:t>*Publish the experience claim only after the client confirms its accuracy and basis.</w:t>
      </w:r>
    </w:p>
    <w:p>
      <w:pPr>
        <w:pStyle w:val="Heading2"/>
      </w:pPr>
      <w:r>
        <w:t>Featured projects</w:t>
      </w:r>
    </w:p>
    <w:p>
      <w:r>
        <w:t>Section heading: A Look at Our Work</w:t>
      </w:r>
    </w:p>
    <w:p>
      <w:r>
        <w:t>Intro: Browse selected projects to explore our approach to design, materials, space planning, and finishing.</w:t>
      </w:r>
    </w:p>
    <w:p>
      <w:r>
        <w:rPr>
          <w:b/>
        </w:rPr>
        <w:t xml:space="preserve">Project 1 title: </w:t>
      </w:r>
      <w:r/>
    </w:p>
    <w:p>
      <w:r>
        <w:rPr>
          <w:b/>
        </w:rPr>
        <w:t xml:space="preserve">Project 1 location: </w:t>
      </w:r>
      <w:r/>
    </w:p>
    <w:p>
      <w:r>
        <w:rPr>
          <w:b/>
        </w:rPr>
        <w:t xml:space="preserve">Project 1 description: </w:t>
      </w:r>
      <w:r/>
    </w:p>
    <w:p>
      <w:r>
        <w:rPr>
          <w:b/>
        </w:rPr>
        <w:t xml:space="preserve">Project 1 image: </w:t>
      </w:r>
      <w:r/>
    </w:p>
    <w:p>
      <w:r>
        <w:rPr>
          <w:b/>
        </w:rPr>
        <w:t xml:space="preserve">Project 2 title: </w:t>
      </w:r>
      <w:r/>
    </w:p>
    <w:p>
      <w:r>
        <w:rPr>
          <w:b/>
        </w:rPr>
        <w:t xml:space="preserve">Project 2 location: </w:t>
      </w:r>
      <w:r/>
    </w:p>
    <w:p>
      <w:r>
        <w:rPr>
          <w:b/>
        </w:rPr>
        <w:t xml:space="preserve">Project 2 description: </w:t>
      </w:r>
      <w:r/>
    </w:p>
    <w:p>
      <w:r>
        <w:rPr>
          <w:b/>
        </w:rPr>
        <w:t xml:space="preserve">Project 2 image: </w:t>
      </w:r>
      <w:r/>
    </w:p>
    <w:p>
      <w:pPr>
        <w:pStyle w:val="Heading2"/>
      </w:pPr>
      <w:r>
        <w:t>Consultation CTA</w:t>
      </w:r>
    </w:p>
    <w:p>
      <w:r>
        <w:t>Planning a new interior or renovating an existing space? Tell us what you have in mind and our team can discuss your requirements.</w:t>
      </w:r>
    </w:p>
    <w:p>
      <w:r>
        <w:t>Button: Request a Free Consultation</w:t>
      </w:r>
    </w:p>
    <w:p>
      <w:pPr>
        <w:pStyle w:val="Heading2"/>
      </w:pPr>
      <w:r>
        <w:t>Homepage SEO fields</w:t>
      </w:r>
    </w:p>
    <w:p>
      <w:r>
        <w:rPr>
          <w:b/>
        </w:rPr>
        <w:t xml:space="preserve">SEO title: </w:t>
      </w:r>
      <w:r>
        <w:t>IK Interiors Solutions | Interior Design in Hyderabad</w:t>
      </w:r>
    </w:p>
    <w:p>
      <w:r>
        <w:rPr>
          <w:b/>
        </w:rPr>
        <w:t xml:space="preserve">Meta description: </w:t>
      </w:r>
      <w:r>
        <w:t>Explore residential and commercial interior solutions from IK Interiors Solutions in Hyderabad. Contact us to discuss your interior design requirements.</w:t>
      </w:r>
    </w:p>
    <w:p>
      <w:r>
        <w:rPr>
          <w:b/>
        </w:rPr>
        <w:t xml:space="preserve">Primary target keyword: </w:t>
      </w:r>
      <w:r>
        <w:t>Interior design services in Hyderabad</w:t>
      </w:r>
    </w:p>
    <w:p>
      <w:r>
        <w:rPr>
          <w:b/>
        </w:rPr>
        <w:t xml:space="preserve">Additional target keywords: </w:t>
      </w:r>
      <w:r/>
    </w:p>
    <w:p>
      <w:r>
        <w:br w:type="page"/>
      </w:r>
    </w:p>
    <w:p>
      <w:pPr>
        <w:pStyle w:val="Heading1"/>
      </w:pPr>
      <w:r>
        <w:t>PAGE 2 — ABOUT US</w:t>
      </w:r>
    </w:p>
    <w:p>
      <w:pPr>
        <w:pStyle w:val="Heading2"/>
      </w:pPr>
      <w:r>
        <w:t>Page heading</w:t>
      </w:r>
    </w:p>
    <w:p>
      <w:r>
        <w:t>About IK Interiors Solutions</w:t>
      </w:r>
    </w:p>
    <w:p>
      <w:pPr>
        <w:pStyle w:val="Heading2"/>
      </w:pPr>
      <w:r>
        <w:t>Introductory copy</w:t>
      </w:r>
    </w:p>
    <w:p>
      <w:r>
        <w:t>IK Interiors Solutions is an interior solutions business based in Bandlaguda Jagir, Hyderabad, Telangana. We work to create interiors that balance appearance, functionality, practical use of space, and budget. Our services cover a range of residential and commercial interior requirements.</w:t>
      </w:r>
    </w:p>
    <w:p>
      <w:r>
        <w:t>We believe a successful interior begins with understanding the people who will use the space. By considering each customer's needs, preferences, and available budget, we aim to develop solutions that are both useful and visually cohesive.</w:t>
      </w:r>
    </w:p>
    <w:p>
      <w:pPr>
        <w:pStyle w:val="Heading2"/>
      </w:pPr>
      <w:r>
        <w:t>Our approach</w:t>
      </w:r>
    </w:p>
    <w:p>
      <w:pPr>
        <w:pStyle w:val="ListBullet"/>
      </w:pPr>
      <w:r>
        <w:t>Understand the customer's requirements and intended use of the space.</w:t>
      </w:r>
    </w:p>
    <w:p>
      <w:pPr>
        <w:pStyle w:val="ListBullet"/>
      </w:pPr>
      <w:r>
        <w:t>Discuss style preferences, materials, functional needs, and budget.</w:t>
      </w:r>
    </w:p>
    <w:p>
      <w:pPr>
        <w:pStyle w:val="ListBullet"/>
      </w:pPr>
      <w:r>
        <w:t>Plan a suitable solution based on the agreed scope.</w:t>
      </w:r>
    </w:p>
    <w:p>
      <w:pPr>
        <w:pStyle w:val="ListBullet"/>
      </w:pPr>
      <w:r>
        <w:t>Coordinate the work and communicate important project details.</w:t>
      </w:r>
    </w:p>
    <w:p>
      <w:pPr>
        <w:pStyle w:val="ListBullet"/>
      </w:pPr>
      <w:r>
        <w:t>Review the completed work with the customer.</w:t>
      </w:r>
    </w:p>
    <w:p>
      <w:pPr>
        <w:pStyle w:val="Heading2"/>
      </w:pPr>
      <w:r>
        <w:t>Our vision</w:t>
      </w:r>
    </w:p>
    <w:p>
      <w:r>
        <w:t>To become a trusted interior solutions brand known for thoughtful design, practical solutions, quality workmanship, and customer satisfaction.</w:t>
      </w:r>
    </w:p>
    <w:p>
      <w:pPr>
        <w:pStyle w:val="Heading2"/>
      </w:pPr>
      <w:r>
        <w:t>Our mission</w:t>
      </w:r>
    </w:p>
    <w:p>
      <w:r>
        <w:t>To help customers create attractive, functional, and budget-conscious spaces through interior solutions tailored to their needs.</w:t>
      </w:r>
    </w:p>
    <w:p>
      <w:pPr>
        <w:pStyle w:val="Heading2"/>
      </w:pPr>
      <w:r>
        <w:t>Business details</w:t>
      </w:r>
    </w:p>
    <w:p>
      <w:r>
        <w:rPr>
          <w:b/>
        </w:rPr>
        <w:t xml:space="preserve">Owner / proprietor: </w:t>
      </w:r>
      <w:r>
        <w:t>Kamalesh Swamy</w:t>
      </w:r>
    </w:p>
    <w:p>
      <w:r>
        <w:rPr>
          <w:b/>
        </w:rPr>
        <w:t xml:space="preserve">Primary contact person: </w:t>
      </w:r>
      <w:r>
        <w:t>Kamalesh</w:t>
      </w:r>
    </w:p>
    <w:p>
      <w:r>
        <w:rPr>
          <w:b/>
        </w:rPr>
        <w:t xml:space="preserve">Years of experience: </w:t>
      </w:r>
      <w:r>
        <w:t>12 years (confirmation required before publication)</w:t>
      </w:r>
    </w:p>
    <w:p>
      <w:r>
        <w:rPr>
          <w:b/>
        </w:rPr>
        <w:t xml:space="preserve">Business registration details: </w:t>
      </w:r>
      <w:r/>
    </w:p>
    <w:p>
      <w:r>
        <w:rPr>
          <w:b/>
        </w:rPr>
        <w:t xml:space="preserve">Certifications / affiliations: </w:t>
      </w:r>
      <w:r/>
    </w:p>
    <w:p>
      <w:r>
        <w:rPr>
          <w:b/>
        </w:rPr>
        <w:t xml:space="preserve">Brand story / company history: </w:t>
      </w:r>
      <w:r/>
    </w:p>
    <w:p>
      <w:pPr>
        <w:pStyle w:val="Heading2"/>
      </w:pPr>
      <w:r>
        <w:t>About page SEO</w:t>
      </w:r>
    </w:p>
    <w:p>
      <w:r>
        <w:rPr>
          <w:b/>
        </w:rPr>
        <w:t xml:space="preserve">SEO title: </w:t>
      </w:r>
      <w:r>
        <w:t>About IK Interiors Solutions | Hyderabad</w:t>
      </w:r>
    </w:p>
    <w:p>
      <w:r>
        <w:rPr>
          <w:b/>
        </w:rPr>
        <w:t xml:space="preserve">Meta description: </w:t>
      </w:r>
      <w:r>
        <w:t>Learn about IK Interiors Solutions, a Hyderabad-based interior solutions business focused on functional, customized residential and commercial interiors.</w:t>
      </w:r>
    </w:p>
    <w:p>
      <w:r>
        <w:br w:type="page"/>
      </w:r>
    </w:p>
    <w:p>
      <w:pPr>
        <w:pStyle w:val="Heading1"/>
      </w:pPr>
      <w:r>
        <w:t>PAGE 3 — SERVICES</w:t>
      </w:r>
    </w:p>
    <w:p>
      <w:r>
        <w:t>Intro: From individual interior elements to broader residential and commercial spaces, IK Interiors Solutions offers interior solutions tailored to the customer's requirements. Confirm the exact scope, materials, and availability of each service before publishing.</w:t>
      </w:r>
    </w:p>
    <w:p>
      <w:pPr>
        <w:pStyle w:val="Heading2"/>
      </w:pPr>
      <w:r>
        <w:t>1. UPVC, PVC and Plywood Interiors</w:t>
      </w:r>
    </w:p>
    <w:p>
      <w:r>
        <w:t>Interior solutions using UPVC, PVC, and plywood, selected according to the intended application, design, and budget.</w:t>
      </w:r>
    </w:p>
    <w:p>
      <w:r>
        <w:rPr>
          <w:b/>
        </w:rPr>
        <w:t xml:space="preserve">Materials/brands offered: </w:t>
      </w:r>
      <w:r/>
    </w:p>
    <w:p>
      <w:r>
        <w:rPr>
          <w:b/>
        </w:rPr>
        <w:t xml:space="preserve">Applications: </w:t>
      </w:r>
      <w:r/>
    </w:p>
    <w:p>
      <w:r>
        <w:rPr>
          <w:b/>
        </w:rPr>
        <w:t xml:space="preserve">Warranty details: </w:t>
      </w:r>
      <w:r/>
    </w:p>
    <w:p>
      <w:pPr>
        <w:pStyle w:val="Heading2"/>
      </w:pPr>
      <w:r>
        <w:t>2. Modular Kitchen Design</w:t>
      </w:r>
    </w:p>
    <w:p>
      <w:r>
        <w:t>Kitchen layouts and storage solutions planned around available space, daily use, storage needs, and preferred finish.</w:t>
      </w:r>
    </w:p>
    <w:p>
      <w:r>
        <w:rPr>
          <w:b/>
        </w:rPr>
        <w:t xml:space="preserve">Cabinet materials: </w:t>
      </w:r>
      <w:r/>
    </w:p>
    <w:p>
      <w:r>
        <w:rPr>
          <w:b/>
        </w:rPr>
        <w:t xml:space="preserve">Hardware brands: </w:t>
      </w:r>
      <w:r/>
    </w:p>
    <w:p>
      <w:r>
        <w:rPr>
          <w:b/>
        </w:rPr>
        <w:t xml:space="preserve">Accessories available: </w:t>
      </w:r>
      <w:r/>
    </w:p>
    <w:p>
      <w:pPr>
        <w:pStyle w:val="Heading2"/>
      </w:pPr>
      <w:r>
        <w:t>3. Bedroom Interiors and Wardrobes</w:t>
      </w:r>
    </w:p>
    <w:p>
      <w:r>
        <w:t>Bedroom storage and interior elements, including customized wardrobes and bed-back panels, planned for comfort and space utilization.</w:t>
      </w:r>
    </w:p>
    <w:p>
      <w:r>
        <w:rPr>
          <w:b/>
        </w:rPr>
        <w:t xml:space="preserve">Wardrobe options: </w:t>
      </w:r>
      <w:r/>
    </w:p>
    <w:p>
      <w:r>
        <w:rPr>
          <w:b/>
        </w:rPr>
        <w:t xml:space="preserve">Finishes: </w:t>
      </w:r>
      <w:r/>
    </w:p>
    <w:p>
      <w:pPr>
        <w:pStyle w:val="Heading2"/>
      </w:pPr>
      <w:r>
        <w:t>4. Living Room Interiors and TV Units</w:t>
      </w:r>
    </w:p>
    <w:p>
      <w:r>
        <w:t>TV units, decorative wall panels, display cabinets, partitions, and other living-room elements designed to complement the space.</w:t>
      </w:r>
    </w:p>
    <w:p>
      <w:r>
        <w:rPr>
          <w:b/>
        </w:rPr>
        <w:t xml:space="preserve">Available designs/materials: </w:t>
      </w:r>
      <w:r/>
    </w:p>
    <w:p>
      <w:pPr>
        <w:pStyle w:val="Heading2"/>
      </w:pPr>
      <w:r>
        <w:t>5. False Ceilings and Lighting</w:t>
      </w:r>
    </w:p>
    <w:p>
      <w:r>
        <w:t>False-ceiling concepts and lighting arrangements designed to support the look and function of a room.</w:t>
      </w:r>
    </w:p>
    <w:p>
      <w:r>
        <w:rPr>
          <w:b/>
        </w:rPr>
        <w:t xml:space="preserve">Ceiling materials: </w:t>
      </w:r>
      <w:r/>
    </w:p>
    <w:p>
      <w:r>
        <w:rPr>
          <w:b/>
        </w:rPr>
        <w:t xml:space="preserve">Lighting scope: </w:t>
      </w:r>
      <w:r/>
    </w:p>
    <w:p>
      <w:pPr>
        <w:pStyle w:val="Heading2"/>
      </w:pPr>
      <w:r>
        <w:t>6. Wall Panelling and Partitions</w:t>
      </w:r>
    </w:p>
    <w:p>
      <w:r>
        <w:t>Decorative wall treatments and partitions that add visual interest or help organize interior spaces.</w:t>
      </w:r>
    </w:p>
    <w:p>
      <w:r>
        <w:rPr>
          <w:b/>
        </w:rPr>
        <w:t xml:space="preserve">Materials and styles: </w:t>
      </w:r>
      <w:r/>
    </w:p>
    <w:p>
      <w:pPr>
        <w:pStyle w:val="Heading2"/>
      </w:pPr>
      <w:r>
        <w:t>7. Office and Commercial Interiors</w:t>
      </w:r>
    </w:p>
    <w:p>
      <w:r>
        <w:t>Interior solutions for offices, showrooms, and business premises, planned around the use of the space and customer requirements.</w:t>
      </w:r>
    </w:p>
    <w:p>
      <w:r>
        <w:rPr>
          <w:b/>
        </w:rPr>
        <w:t xml:space="preserve">Commercial project types: </w:t>
      </w:r>
      <w:r/>
    </w:p>
    <w:p>
      <w:pPr>
        <w:pStyle w:val="Heading2"/>
      </w:pPr>
      <w:r>
        <w:t>8. Hospital and Hotel Interiors</w:t>
      </w:r>
    </w:p>
    <w:p>
      <w:r>
        <w:t>Interior fit-out solutions for suitable hospitality and healthcare spaces, subject to the agreed project scope and applicable requirements.</w:t>
      </w:r>
    </w:p>
    <w:p>
      <w:r>
        <w:rPr>
          <w:b/>
        </w:rPr>
        <w:t xml:space="preserve">Specialist capabilities / compliance details: </w:t>
      </w:r>
      <w:r/>
    </w:p>
    <w:p>
      <w:pPr>
        <w:pStyle w:val="Heading2"/>
      </w:pPr>
      <w:r>
        <w:t>9. 3D Interior Design and Customization</w:t>
      </w:r>
    </w:p>
    <w:p>
      <w:r>
        <w:t>Customized design concepts that help customers consider layout, finishes, and style before work begins.</w:t>
      </w:r>
    </w:p>
    <w:p>
      <w:r>
        <w:rPr>
          <w:b/>
        </w:rPr>
        <w:t xml:space="preserve">3D design deliverables/software: </w:t>
      </w:r>
      <w:r/>
    </w:p>
    <w:p>
      <w:pPr>
        <w:pStyle w:val="Heading2"/>
      </w:pPr>
      <w:r>
        <w:t>Service page CTA</w:t>
      </w:r>
    </w:p>
    <w:p>
      <w:r>
        <w:t>Not sure which solution suits your space? Share your requirements and request a consultation.</w:t>
      </w:r>
    </w:p>
    <w:p>
      <w:r>
        <w:t>Button: Discuss Your Project</w:t>
      </w:r>
    </w:p>
    <w:p>
      <w:pPr>
        <w:pStyle w:val="Heading2"/>
      </w:pPr>
      <w:r>
        <w:t>Services page SEO</w:t>
      </w:r>
    </w:p>
    <w:p>
      <w:r>
        <w:rPr>
          <w:b/>
        </w:rPr>
        <w:t xml:space="preserve">SEO title: </w:t>
      </w:r>
      <w:r>
        <w:t>Interior Design Services in Hyderabad | IK Interiors Solutions</w:t>
      </w:r>
    </w:p>
    <w:p>
      <w:r>
        <w:rPr>
          <w:b/>
        </w:rPr>
        <w:t xml:space="preserve">Meta description: </w:t>
      </w:r>
      <w:r>
        <w:t>Explore modular kitchens, wardrobes, ceiling designs, wall panelling, and residential and commercial interior solutions in Hyderabad.</w:t>
      </w:r>
    </w:p>
    <w:p>
      <w:r>
        <w:rPr>
          <w:b/>
        </w:rPr>
        <w:t xml:space="preserve">Service areas to target: </w:t>
      </w:r>
      <w:r>
        <w:t xml:space="preserve">Hyderabad; Bandlaguda Jagir; </w:t>
      </w:r>
    </w:p>
    <w:p>
      <w:r>
        <w:br w:type="page"/>
      </w:r>
    </w:p>
    <w:p>
      <w:pPr>
        <w:pStyle w:val="Heading1"/>
      </w:pPr>
      <w:r>
        <w:t>PAGE 4 — PROJECTS / PORTFOLIO</w:t>
      </w:r>
    </w:p>
    <w:p>
      <w:pPr>
        <w:pStyle w:val="Heading2"/>
      </w:pPr>
      <w:r>
        <w:t>Page heading</w:t>
      </w:r>
    </w:p>
    <w:p>
      <w:r>
        <w:t>Our Projects</w:t>
      </w:r>
    </w:p>
    <w:p>
      <w:pPr>
        <w:pStyle w:val="Heading2"/>
      </w:pPr>
      <w:r>
        <w:t>Introductory copy</w:t>
      </w:r>
    </w:p>
    <w:p>
      <w:r>
        <w:t>Explore selected interior projects by IK Interiors Solutions. Each project gallery entry should use genuine photographs and accurate information supplied or approved by the client.</w:t>
      </w:r>
    </w:p>
    <w:p>
      <w:pPr>
        <w:pStyle w:val="Heading2"/>
      </w:pPr>
      <w:r>
        <w:t>Suggested project categories</w:t>
      </w:r>
    </w:p>
    <w:p>
      <w:pPr>
        <w:pStyle w:val="ListBullet"/>
      </w:pPr>
      <w:r>
        <w:t>Residential Interiors</w:t>
      </w:r>
    </w:p>
    <w:p>
      <w:pPr>
        <w:pStyle w:val="ListBullet"/>
      </w:pPr>
      <w:r>
        <w:t>Modular Kitchens</w:t>
      </w:r>
    </w:p>
    <w:p>
      <w:pPr>
        <w:pStyle w:val="ListBullet"/>
      </w:pPr>
      <w:r>
        <w:t>Bedroom and Wardrobe Interiors</w:t>
      </w:r>
    </w:p>
    <w:p>
      <w:pPr>
        <w:pStyle w:val="ListBullet"/>
      </w:pPr>
      <w:r>
        <w:t>Living Room and TV Units</w:t>
      </w:r>
    </w:p>
    <w:p>
      <w:pPr>
        <w:pStyle w:val="ListBullet"/>
      </w:pPr>
      <w:r>
        <w:t>Office and Commercial Interiors</w:t>
      </w:r>
    </w:p>
    <w:p>
      <w:pPr>
        <w:pStyle w:val="ListBullet"/>
      </w:pPr>
      <w:r>
        <w:t>Hospitality / Healthcare Interiors</w:t>
      </w:r>
    </w:p>
    <w:p>
      <w:pPr>
        <w:pStyle w:val="ListBullet"/>
      </w:pPr>
      <w:r>
        <w:t>Other Projects</w:t>
      </w:r>
    </w:p>
    <w:p>
      <w:pPr>
        <w:pStyle w:val="Heading2"/>
      </w:pPr>
      <w:r>
        <w:t>Project entry template — duplicate for each project</w:t>
      </w:r>
    </w:p>
    <w:p>
      <w:r>
        <w:rPr>
          <w:b/>
        </w:rPr>
        <w:t xml:space="preserve">Project name: </w:t>
      </w:r>
      <w:r/>
    </w:p>
    <w:p>
      <w:r>
        <w:rPr>
          <w:b/>
        </w:rPr>
        <w:t xml:space="preserve">Project category: </w:t>
      </w:r>
      <w:r/>
    </w:p>
    <w:p>
      <w:r>
        <w:rPr>
          <w:b/>
        </w:rPr>
        <w:t xml:space="preserve">Project location: </w:t>
      </w:r>
      <w:r/>
    </w:p>
    <w:p>
      <w:r>
        <w:rPr>
          <w:b/>
        </w:rPr>
        <w:t xml:space="preserve">Project completion date: </w:t>
      </w:r>
      <w:r/>
    </w:p>
    <w:p>
      <w:r>
        <w:rPr>
          <w:b/>
        </w:rPr>
        <w:t xml:space="preserve">Customer / business name (only with permission): </w:t>
      </w:r>
      <w:r/>
    </w:p>
    <w:p>
      <w:r>
        <w:rPr>
          <w:b/>
        </w:rPr>
        <w:t xml:space="preserve">Project brief: </w:t>
      </w:r>
      <w:r/>
    </w:p>
    <w:p>
      <w:r>
        <w:rPr>
          <w:b/>
        </w:rPr>
        <w:t xml:space="preserve">Customer requirements: </w:t>
      </w:r>
      <w:r/>
    </w:p>
    <w:p>
      <w:r>
        <w:rPr>
          <w:b/>
        </w:rPr>
        <w:t xml:space="preserve">Design / solution provided: </w:t>
      </w:r>
      <w:r/>
    </w:p>
    <w:p>
      <w:r>
        <w:rPr>
          <w:b/>
        </w:rPr>
        <w:t xml:space="preserve">Materials used (verified): </w:t>
      </w:r>
      <w:r/>
    </w:p>
    <w:p>
      <w:r>
        <w:rPr>
          <w:b/>
        </w:rPr>
        <w:t xml:space="preserve">Project images / gallery files: </w:t>
      </w:r>
      <w:r/>
    </w:p>
    <w:p>
      <w:r>
        <w:rPr>
          <w:b/>
        </w:rPr>
        <w:t xml:space="preserve">Image alt text: </w:t>
      </w:r>
      <w:r/>
    </w:p>
    <w:p>
      <w:r>
        <w:rPr>
          <w:b/>
        </w:rPr>
        <w:t xml:space="preserve">Approved project outcome / measurable result: </w:t>
      </w:r>
      <w:r/>
    </w:p>
    <w:p>
      <w:r>
        <w:rPr>
          <w:b/>
        </w:rPr>
        <w:t xml:space="preserve">Permission to publish confirmed by: </w:t>
      </w:r>
      <w:r/>
    </w:p>
    <w:p>
      <w:pPr>
        <w:pStyle w:val="Heading2"/>
      </w:pPr>
      <w:r>
        <w:t>Gallery guidance</w:t>
      </w:r>
    </w:p>
    <w:p>
      <w:pPr>
        <w:pStyle w:val="ListBullet"/>
      </w:pPr>
      <w:r>
        <w:t>Use authentic project images only; do not present inspiration images as completed client work.</w:t>
      </w:r>
    </w:p>
    <w:p>
      <w:pPr>
        <w:pStyle w:val="ListBullet"/>
      </w:pPr>
      <w:r>
        <w:t>Confirm permission to publish photographs and identifiable customer or property details.</w:t>
      </w:r>
    </w:p>
    <w:p>
      <w:pPr>
        <w:pStyle w:val="ListBullet"/>
      </w:pPr>
      <w:r>
        <w:t>Use optimized, high-resolution images and descriptive alt text.</w:t>
      </w:r>
    </w:p>
    <w:p>
      <w:pPr>
        <w:pStyle w:val="ListBullet"/>
      </w:pPr>
      <w:r>
        <w:t>Avoid publishing customer names, addresses, or identifying details without consent.</w:t>
      </w:r>
    </w:p>
    <w:p>
      <w:pPr>
        <w:pStyle w:val="Heading2"/>
      </w:pPr>
      <w:r>
        <w:t>Projects page SEO</w:t>
      </w:r>
    </w:p>
    <w:p>
      <w:r>
        <w:rPr>
          <w:b/>
        </w:rPr>
        <w:t xml:space="preserve">SEO title: </w:t>
      </w:r>
      <w:r>
        <w:t>Interior Design Projects in Hyderabad | IK Interiors Solutions</w:t>
      </w:r>
    </w:p>
    <w:p>
      <w:r>
        <w:rPr>
          <w:b/>
        </w:rPr>
        <w:t xml:space="preserve">Meta description: </w:t>
      </w:r>
      <w:r>
        <w:t>View selected residential and commercial interior projects by IK Interiors Solutions in Hyderabad.</w:t>
      </w:r>
    </w:p>
    <w:p>
      <w:r>
        <w:br w:type="page"/>
      </w:r>
    </w:p>
    <w:p>
      <w:pPr>
        <w:pStyle w:val="Heading1"/>
      </w:pPr>
      <w:r>
        <w:t>PAGE 5 — OUR PROCESS / WHY CHOOSE US</w:t>
      </w:r>
    </w:p>
    <w:p>
      <w:pPr>
        <w:pStyle w:val="Heading2"/>
      </w:pPr>
      <w:r>
        <w:t>Page heading</w:t>
      </w:r>
    </w:p>
    <w:p>
      <w:r>
        <w:t>A Clear Process. Spaces Designed Around Your Needs.</w:t>
      </w:r>
    </w:p>
    <w:p>
      <w:pPr>
        <w:pStyle w:val="Heading2"/>
      </w:pPr>
      <w:r>
        <w:t>Our process</w:t>
      </w:r>
    </w:p>
    <w:p>
      <w:pPr>
        <w:pStyle w:val="Heading2"/>
      </w:pPr>
      <w:r>
        <w:t>1. Initial Consultation</w:t>
      </w:r>
    </w:p>
    <w:p>
      <w:r>
        <w:t>We discuss your space, requirements, preferred style, timeline, and budget.</w:t>
      </w:r>
    </w:p>
    <w:p>
      <w:pPr>
        <w:pStyle w:val="Heading2"/>
      </w:pPr>
      <w:r>
        <w:t>2. Requirement Assessment</w:t>
      </w:r>
    </w:p>
    <w:p>
      <w:r>
        <w:t>We clarify the scope of work, measurements, functional needs, and important project considerations.</w:t>
      </w:r>
    </w:p>
    <w:p>
      <w:pPr>
        <w:pStyle w:val="Heading2"/>
      </w:pPr>
      <w:r>
        <w:t>3. Design and Proposal</w:t>
      </w:r>
    </w:p>
    <w:p>
      <w:r>
        <w:t>The proposed design direction, materials, scope, and commercial details are discussed for approval.</w:t>
      </w:r>
    </w:p>
    <w:p>
      <w:pPr>
        <w:pStyle w:val="Heading2"/>
      </w:pPr>
      <w:r>
        <w:t>4. Planning and Execution</w:t>
      </w:r>
    </w:p>
    <w:p>
      <w:r>
        <w:t>Work proceeds according to the agreed scope and schedule, with communication about important decisions.</w:t>
      </w:r>
    </w:p>
    <w:p>
      <w:pPr>
        <w:pStyle w:val="Heading2"/>
      </w:pPr>
      <w:r>
        <w:t>5. Review and Handover</w:t>
      </w:r>
    </w:p>
    <w:p>
      <w:r>
        <w:t>The completed work is reviewed with the customer and any agreed handover details are addressed.</w:t>
      </w:r>
    </w:p>
    <w:p>
      <w:pPr>
        <w:pStyle w:val="Heading2"/>
      </w:pPr>
      <w:r>
        <w:t>Why choose IK Interiors Solutions?</w:t>
      </w:r>
    </w:p>
    <w:p>
      <w:pPr>
        <w:pStyle w:val="ListBullet"/>
      </w:pPr>
      <w:r>
        <w:t>Customized approach: solutions are shaped around the customer's needs and space.</w:t>
      </w:r>
    </w:p>
    <w:p>
      <w:pPr>
        <w:pStyle w:val="ListBullet"/>
      </w:pPr>
      <w:r>
        <w:t>Practical design: focus on usability, storage, layout, and the intended use of each area.</w:t>
      </w:r>
    </w:p>
    <w:p>
      <w:pPr>
        <w:pStyle w:val="ListBullet"/>
      </w:pPr>
      <w:r>
        <w:t>Budget awareness: options can be discussed to align scope and materials with the customer's budget.</w:t>
      </w:r>
    </w:p>
    <w:p>
      <w:pPr>
        <w:pStyle w:val="ListBullet"/>
      </w:pPr>
      <w:r>
        <w:t>Range of services: residential and selected commercial interior solutions in one place.</w:t>
      </w:r>
    </w:p>
    <w:p>
      <w:pPr>
        <w:pStyle w:val="ListBullet"/>
      </w:pPr>
      <w:r>
        <w:t>Local presence: based in Bandlaguda Jagir, Hyderabad.</w:t>
      </w:r>
    </w:p>
    <w:p>
      <w:pPr>
        <w:pStyle w:val="ListBullet"/>
      </w:pPr>
      <w:r>
        <w:t>Experience: 12 years, subject to confirmation before publication.</w:t>
      </w:r>
    </w:p>
    <w:p>
      <w:pPr>
        <w:pStyle w:val="Heading2"/>
      </w:pPr>
      <w:r>
        <w:t>Proof points to add when verified</w:t>
      </w:r>
    </w:p>
    <w:p>
      <w:r>
        <w:rPr>
          <w:b/>
        </w:rPr>
        <w:t xml:space="preserve">Workmanship / service warranty: </w:t>
      </w:r>
      <w:r/>
    </w:p>
    <w:p>
      <w:r>
        <w:rPr>
          <w:b/>
        </w:rPr>
        <w:t xml:space="preserve">Typical project timeline: </w:t>
      </w:r>
      <w:r/>
    </w:p>
    <w:p>
      <w:r>
        <w:rPr>
          <w:b/>
        </w:rPr>
        <w:t xml:space="preserve">Number of completed projects: </w:t>
      </w:r>
      <w:r/>
    </w:p>
    <w:p>
      <w:r>
        <w:rPr>
          <w:b/>
        </w:rPr>
        <w:t xml:space="preserve">Customer satisfaction / review rating: </w:t>
      </w:r>
      <w:r/>
    </w:p>
    <w:p>
      <w:r>
        <w:rPr>
          <w:b/>
        </w:rPr>
        <w:t xml:space="preserve">Certifications or trade affiliations: </w:t>
      </w:r>
      <w:r/>
    </w:p>
    <w:p>
      <w:r>
        <w:rPr>
          <w:b/>
        </w:rPr>
        <w:t xml:space="preserve">Brands / suppliers: </w:t>
      </w:r>
      <w:r/>
    </w:p>
    <w:p>
      <w:r>
        <w:t>Do not publish unverified guarantees, project counts, rankings, review scores, or certification claims.</w:t>
      </w:r>
    </w:p>
    <w:p>
      <w:pPr>
        <w:pStyle w:val="Heading2"/>
      </w:pPr>
      <w:r>
        <w:t>CTA</w:t>
      </w:r>
    </w:p>
    <w:p>
      <w:r>
        <w:t>Have a project in mind? Tell us about your space and arrange a consultation.</w:t>
      </w:r>
    </w:p>
    <w:p>
      <w:r>
        <w:t>Button: Start Your Project</w:t>
      </w:r>
    </w:p>
    <w:p>
      <w:r>
        <w:br w:type="page"/>
      </w:r>
    </w:p>
    <w:p>
      <w:pPr>
        <w:pStyle w:val="Heading1"/>
      </w:pPr>
      <w:r>
        <w:t>PAGE 6 — TESTIMONIALS</w:t>
      </w:r>
    </w:p>
    <w:p>
      <w:pPr>
        <w:pStyle w:val="Heading2"/>
      </w:pPr>
      <w:r>
        <w:t>Page heading</w:t>
      </w:r>
    </w:p>
    <w:p>
      <w:r>
        <w:t>What Our Customers Say</w:t>
      </w:r>
    </w:p>
    <w:p>
      <w:pPr>
        <w:pStyle w:val="Heading2"/>
      </w:pPr>
      <w:r>
        <w:t>Introductory copy</w:t>
      </w:r>
    </w:p>
    <w:p>
      <w:r>
        <w:t>Customer feedback helps new clients understand the experience of working with us. This section should display only genuine feedback that the customer has approved for publication.</w:t>
      </w:r>
    </w:p>
    <w:p>
      <w:pPr>
        <w:pStyle w:val="Heading2"/>
      </w:pPr>
      <w:r>
        <w:t>Testimonial template — duplicate for each approved review</w:t>
      </w:r>
    </w:p>
    <w:p>
      <w:r>
        <w:rPr>
          <w:b/>
        </w:rPr>
        <w:t xml:space="preserve">Customer name / display name: </w:t>
      </w:r>
      <w:r/>
    </w:p>
    <w:p>
      <w:r>
        <w:rPr>
          <w:b/>
        </w:rPr>
        <w:t xml:space="preserve">Review text (exact approved wording): </w:t>
      </w:r>
      <w:r/>
    </w:p>
    <w:p>
      <w:r>
        <w:rPr>
          <w:b/>
        </w:rPr>
        <w:t xml:space="preserve">Project type: </w:t>
      </w:r>
      <w:r/>
    </w:p>
    <w:p>
      <w:r>
        <w:rPr>
          <w:b/>
        </w:rPr>
        <w:t xml:space="preserve">Location (optional): </w:t>
      </w:r>
      <w:r/>
    </w:p>
    <w:p>
      <w:r>
        <w:rPr>
          <w:b/>
        </w:rPr>
        <w:t xml:space="preserve">Review source / URL: </w:t>
      </w:r>
      <w:r/>
    </w:p>
    <w:p>
      <w:r>
        <w:rPr>
          <w:b/>
        </w:rPr>
        <w:t xml:space="preserve">Customer permission to publish confirmed: </w:t>
      </w:r>
      <w:r/>
    </w:p>
    <w:p>
      <w:r>
        <w:rPr>
          <w:b/>
        </w:rPr>
        <w:t xml:space="preserve">Customer photo (optional; permission required): </w:t>
      </w:r>
      <w:r/>
    </w:p>
    <w:p>
      <w:pPr>
        <w:pStyle w:val="Heading2"/>
      </w:pPr>
      <w:r>
        <w:t>Review publishing rules</w:t>
      </w:r>
    </w:p>
    <w:p>
      <w:pPr>
        <w:pStyle w:val="ListBullet"/>
      </w:pPr>
      <w:r>
        <w:t>Do not invent or rewrite a testimonial as though it were a real customer quote.</w:t>
      </w:r>
    </w:p>
    <w:p>
      <w:pPr>
        <w:pStyle w:val="ListBullet"/>
      </w:pPr>
      <w:r>
        <w:t>Do not publish customer names, photographs, or identifiable project details without permission.</w:t>
      </w:r>
    </w:p>
    <w:p>
      <w:pPr>
        <w:pStyle w:val="ListBullet"/>
      </w:pPr>
      <w:r>
        <w:t>If reviews are embedded from a third-party platform, use the correct source and comply with its terms.</w:t>
      </w:r>
    </w:p>
    <w:p>
      <w:pPr>
        <w:pStyle w:val="ListBullet"/>
      </w:pPr>
      <w:r>
        <w:t>If no approved testimonials are available, keep the section unpublished or show a neutral invitation to share feedback.</w:t>
      </w:r>
    </w:p>
    <w:p>
      <w:pPr>
        <w:pStyle w:val="Heading2"/>
      </w:pPr>
      <w:r>
        <w:t>Optional CTA</w:t>
      </w:r>
    </w:p>
    <w:p>
      <w:r>
        <w:t>Worked with IK Interiors Solutions? Share your feedback with us.</w:t>
      </w:r>
    </w:p>
    <w:p>
      <w:r>
        <w:rPr>
          <w:b/>
        </w:rPr>
        <w:t xml:space="preserve">Approved review link: </w:t>
      </w:r>
      <w:r/>
    </w:p>
    <w:p>
      <w:pPr>
        <w:pStyle w:val="Heading2"/>
      </w:pPr>
      <w:r>
        <w:t>Testimonials page SEO</w:t>
      </w:r>
    </w:p>
    <w:p>
      <w:r>
        <w:rPr>
          <w:b/>
        </w:rPr>
        <w:t xml:space="preserve">SEO title: </w:t>
      </w:r>
      <w:r>
        <w:t>Customer Reviews | IK Interiors Solutions</w:t>
      </w:r>
    </w:p>
    <w:p>
      <w:r>
        <w:rPr>
          <w:b/>
        </w:rPr>
        <w:t xml:space="preserve">Meta description: </w:t>
      </w:r>
      <w:r>
        <w:t>Read verified customer feedback about IK Interiors Solutions. Approved customer reviews will be added here.</w:t>
      </w:r>
    </w:p>
    <w:p>
      <w:r>
        <w:br w:type="page"/>
      </w:r>
    </w:p>
    <w:p>
      <w:pPr>
        <w:pStyle w:val="Heading1"/>
      </w:pPr>
      <w:r>
        <w:t>PAGE 7 — CONTACT US</w:t>
      </w:r>
    </w:p>
    <w:p>
      <w:pPr>
        <w:pStyle w:val="Heading2"/>
      </w:pPr>
      <w:r>
        <w:t>Page heading</w:t>
      </w:r>
    </w:p>
    <w:p>
      <w:r>
        <w:t>Let's Discuss Your Interior Project</w:t>
      </w:r>
    </w:p>
    <w:p>
      <w:pPr>
        <w:pStyle w:val="Heading2"/>
      </w:pPr>
      <w:r>
        <w:t>Introductory copy</w:t>
      </w:r>
    </w:p>
    <w:p>
      <w:r>
        <w:t>Planning a new interior, upgrading a room, or working on a commercial space? Contact IK Interiors Solutions to discuss your requirements and request a consultation.</w:t>
      </w:r>
    </w:p>
    <w:p>
      <w:pPr>
        <w:pStyle w:val="Heading2"/>
      </w:pPr>
      <w:r>
        <w:t>Contact information</w:t>
      </w:r>
    </w:p>
    <w:p>
      <w:r>
        <w:rPr>
          <w:b/>
        </w:rPr>
        <w:t xml:space="preserve">Business name: </w:t>
      </w:r>
      <w:r>
        <w:t>IK Interiors Solutions</w:t>
      </w:r>
    </w:p>
    <w:p>
      <w:r>
        <w:rPr>
          <w:b/>
        </w:rPr>
        <w:t xml:space="preserve">Contact person: </w:t>
      </w:r>
      <w:r>
        <w:t>Kamalesh</w:t>
      </w:r>
    </w:p>
    <w:p>
      <w:r>
        <w:rPr>
          <w:b/>
        </w:rPr>
        <w:t xml:space="preserve">Phone: </w:t>
      </w:r>
      <w:r>
        <w:t>+91 91781 603456</w:t>
      </w:r>
    </w:p>
    <w:p>
      <w:r>
        <w:rPr>
          <w:b/>
        </w:rPr>
        <w:t xml:space="preserve">WhatsApp: </w:t>
      </w:r>
      <w:r>
        <w:t>+91 91781 603456</w:t>
      </w:r>
    </w:p>
    <w:p>
      <w:r>
        <w:rPr>
          <w:b/>
        </w:rPr>
        <w:t xml:space="preserve">Email: </w:t>
      </w:r>
      <w:r>
        <w:t>ikinteriors.solutions@gmail.com</w:t>
      </w:r>
    </w:p>
    <w:p>
      <w:r>
        <w:rPr>
          <w:b/>
        </w:rPr>
        <w:t xml:space="preserve">Address: </w:t>
      </w:r>
      <w:r>
        <w:t>Bandlaguda Jagir, Hyderabad, Telangana – 500091</w:t>
      </w:r>
    </w:p>
    <w:p>
      <w:r>
        <w:rPr>
          <w:b/>
        </w:rPr>
        <w:t xml:space="preserve">Working hours: </w:t>
      </w:r>
      <w:r>
        <w:t>9:00 AM – 10:00 PM</w:t>
      </w:r>
    </w:p>
    <w:p>
      <w:r>
        <w:rPr>
          <w:b/>
        </w:rPr>
        <w:t xml:space="preserve">Google Maps link / embed: </w:t>
      </w:r>
      <w:r/>
    </w:p>
    <w:p>
      <w:r>
        <w:rPr>
          <w:b/>
        </w:rPr>
        <w:t xml:space="preserve">Instagram URL: </w:t>
      </w:r>
      <w:r/>
    </w:p>
    <w:p>
      <w:r>
        <w:rPr>
          <w:b/>
        </w:rPr>
        <w:t xml:space="preserve">Facebook URL: </w:t>
      </w:r>
      <w:r/>
    </w:p>
    <w:p>
      <w:r>
        <w:rPr>
          <w:b/>
        </w:rPr>
        <w:t xml:space="preserve">LinkedIn URL: </w:t>
      </w:r>
      <w:r/>
    </w:p>
    <w:p>
      <w:r>
        <w:rPr>
          <w:b/>
        </w:rPr>
        <w:t xml:space="preserve">Other social profile URLs: </w:t>
      </w:r>
      <w:r/>
    </w:p>
    <w:p>
      <w:pPr>
        <w:pStyle w:val="Heading2"/>
      </w:pPr>
      <w:r>
        <w:t>Enquiry form</w:t>
      </w:r>
    </w:p>
    <w:p>
      <w:r>
        <w:t>Form heading: Request a Free Consultation</w:t>
      </w:r>
    </w:p>
    <w:p>
      <w:r>
        <w:t>Form intro: Share a few details about your project. Our team will use the information you provide to respond to your enquiry.</w:t>
      </w:r>
    </w:p>
    <w:p>
      <w:r>
        <w:rPr>
          <w:b/>
        </w:rPr>
        <w:t xml:space="preserve">Full name (required): </w:t>
      </w:r>
      <w:r/>
    </w:p>
    <w:p>
      <w:r>
        <w:rPr>
          <w:b/>
        </w:rPr>
        <w:t xml:space="preserve">Phone number (required): </w:t>
      </w:r>
      <w:r/>
    </w:p>
    <w:p>
      <w:r>
        <w:rPr>
          <w:b/>
        </w:rPr>
        <w:t xml:space="preserve">Email address: </w:t>
      </w:r>
      <w:r/>
    </w:p>
    <w:p>
      <w:r>
        <w:rPr>
          <w:b/>
        </w:rPr>
        <w:t xml:space="preserve">Preferred contact method: </w:t>
      </w:r>
      <w:r/>
    </w:p>
    <w:p>
      <w:r>
        <w:rPr>
          <w:b/>
        </w:rPr>
        <w:t xml:space="preserve">Service required: </w:t>
      </w:r>
      <w:r/>
    </w:p>
    <w:p>
      <w:r>
        <w:rPr>
          <w:b/>
        </w:rPr>
        <w:t xml:space="preserve">Property type (residential / commercial / other): </w:t>
      </w:r>
      <w:r/>
    </w:p>
    <w:p>
      <w:r>
        <w:rPr>
          <w:b/>
        </w:rPr>
        <w:t xml:space="preserve">Project location: </w:t>
      </w:r>
      <w:r/>
    </w:p>
    <w:p>
      <w:r>
        <w:rPr>
          <w:b/>
        </w:rPr>
        <w:t xml:space="preserve">Estimated budget: </w:t>
      </w:r>
      <w:r/>
    </w:p>
    <w:p>
      <w:r>
        <w:rPr>
          <w:b/>
        </w:rPr>
        <w:t xml:space="preserve">Preferred project start date: </w:t>
      </w:r>
      <w:r/>
    </w:p>
    <w:p>
      <w:r>
        <w:rPr>
          <w:b/>
        </w:rPr>
        <w:t xml:space="preserve">Project requirements / message: </w:t>
      </w:r>
      <w:r/>
    </w:p>
    <w:p>
      <w:r>
        <w:rPr>
          <w:b/>
        </w:rPr>
        <w:t xml:space="preserve">Consent checkbox text: </w:t>
      </w:r>
      <w:r/>
    </w:p>
    <w:p>
      <w:r>
        <w:rPr>
          <w:b/>
        </w:rPr>
        <w:t xml:space="preserve">Form submission success message: </w:t>
      </w:r>
      <w:r/>
    </w:p>
    <w:p>
      <w:r>
        <w:rPr>
          <w:b/>
        </w:rPr>
        <w:t xml:space="preserve">Form notification email recipient: </w:t>
      </w:r>
      <w:r/>
    </w:p>
    <w:p>
      <w:pPr>
        <w:pStyle w:val="Heading2"/>
      </w:pPr>
      <w:r>
        <w:t>Suggested form consent text</w:t>
      </w:r>
    </w:p>
    <w:p>
      <w:r>
        <w:t>By submitting this form, you agree that IK Interiors Solutions may use the information you provide to respond to your enquiry. Please review our Privacy Policy for more information.</w:t>
      </w:r>
    </w:p>
    <w:p>
      <w:pPr>
        <w:pStyle w:val="Heading2"/>
      </w:pPr>
      <w:r>
        <w:t>CTA and integrations</w:t>
      </w:r>
    </w:p>
    <w:p>
      <w:pPr>
        <w:pStyle w:val="ListBullet"/>
      </w:pPr>
      <w:r>
        <w:t>Click-to-call button linked to the confirmed business phone number.</w:t>
      </w:r>
    </w:p>
    <w:p>
      <w:pPr>
        <w:pStyle w:val="ListBullet"/>
      </w:pPr>
      <w:r>
        <w:t>WhatsApp button linked to the confirmed business WhatsApp number.</w:t>
      </w:r>
    </w:p>
    <w:p>
      <w:pPr>
        <w:pStyle w:val="ListBullet"/>
      </w:pPr>
      <w:r>
        <w:t>Google Maps embed after the business location is verified.</w:t>
      </w:r>
    </w:p>
    <w:p>
      <w:pPr>
        <w:pStyle w:val="ListBullet"/>
      </w:pPr>
      <w:r>
        <w:t>Social media icons linked only to official, verified profiles.</w:t>
      </w:r>
    </w:p>
    <w:p>
      <w:pPr>
        <w:pStyle w:val="ListBullet"/>
      </w:pPr>
      <w:r>
        <w:t>Form validation, spam protection, and a clear submission confirmation.</w:t>
      </w:r>
    </w:p>
    <w:p>
      <w:pPr>
        <w:pStyle w:val="Heading2"/>
      </w:pPr>
      <w:r>
        <w:t>Contact page SEO</w:t>
      </w:r>
    </w:p>
    <w:p>
      <w:r>
        <w:rPr>
          <w:b/>
        </w:rPr>
        <w:t xml:space="preserve">SEO title: </w:t>
      </w:r>
      <w:r>
        <w:t>Contact IK Interiors Solutions | Hyderabad</w:t>
      </w:r>
    </w:p>
    <w:p>
      <w:r>
        <w:rPr>
          <w:b/>
        </w:rPr>
        <w:t xml:space="preserve">Meta description: </w:t>
      </w:r>
      <w:r>
        <w:t>Contact IK Interiors Solutions in Hyderabad to discuss residential or commercial interior requirements and request a consultation.</w:t>
      </w:r>
    </w:p>
    <w:p>
      <w:r>
        <w:br w:type="page"/>
      </w:r>
    </w:p>
    <w:p>
      <w:pPr>
        <w:pStyle w:val="Heading1"/>
      </w:pPr>
      <w:r>
        <w:t>ADDITIONAL LEGAL PAGE — PRIVACY POLICY</w:t>
      </w:r>
    </w:p>
    <w:p>
      <w:r>
        <w:t>IMPORTANT: This is a starter template, not legal advice. The business must review and approve it before publication. Complete all blank fields and ensure the policy reflects the website's actual data collection, analytics, hosting, form, WhatsApp, and admin-panel setup.</w:t>
      </w:r>
    </w:p>
    <w:p>
      <w:pPr>
        <w:pStyle w:val="Heading2"/>
      </w:pPr>
      <w:r>
        <w:t>Privacy Policy</w:t>
      </w:r>
    </w:p>
    <w:p>
      <w:r>
        <w:rPr>
          <w:b/>
        </w:rPr>
        <w:t xml:space="preserve">Effective date: </w:t>
      </w:r>
      <w:r/>
    </w:p>
    <w:p>
      <w:r>
        <w:t>IK Interiors Solutions ("we", "our", or "us") respects your privacy. This Privacy Policy explains how information may be collected, used, stored, and shared when you visit our website or contact us through its forms and communication links.</w:t>
      </w:r>
    </w:p>
    <w:p>
      <w:pPr>
        <w:pStyle w:val="Heading2"/>
      </w:pPr>
      <w:r>
        <w:t>1. Business contact</w:t>
      </w:r>
    </w:p>
    <w:p>
      <w:r>
        <w:rPr>
          <w:b/>
        </w:rPr>
        <w:t xml:space="preserve">Legal business name: </w:t>
      </w:r>
      <w:r/>
    </w:p>
    <w:p>
      <w:r>
        <w:rPr>
          <w:b/>
        </w:rPr>
        <w:t xml:space="preserve">Business address: </w:t>
      </w:r>
      <w:r/>
    </w:p>
    <w:p>
      <w:r>
        <w:rPr>
          <w:b/>
        </w:rPr>
        <w:t xml:space="preserve">Privacy contact email: </w:t>
      </w:r>
      <w:r/>
    </w:p>
    <w:p>
      <w:r>
        <w:rPr>
          <w:b/>
        </w:rPr>
        <w:t xml:space="preserve">Privacy contact phone: </w:t>
      </w:r>
      <w:r/>
    </w:p>
    <w:p>
      <w:pPr>
        <w:pStyle w:val="Heading2"/>
      </w:pPr>
      <w:r>
        <w:t>2. Information we may collect</w:t>
      </w:r>
    </w:p>
    <w:p>
      <w:r>
        <w:t>Depending on how you interact with the website, we may receive information you submit through an enquiry form, such as your name, phone number, email address, project location, service requirements, budget range, preferred timeline, and message. Technical information such as browser, device, server logs, or website usage data may also be collected if the relevant tools are enabled.</w:t>
      </w:r>
    </w:p>
    <w:p>
      <w:pPr>
        <w:pStyle w:val="Heading2"/>
      </w:pPr>
      <w:r>
        <w:t>3. How information is used</w:t>
      </w:r>
    </w:p>
    <w:p>
      <w:pPr>
        <w:pStyle w:val="ListBullet"/>
      </w:pPr>
      <w:r>
        <w:t>To respond to enquiries and consultation requests.</w:t>
      </w:r>
    </w:p>
    <w:p>
      <w:pPr>
        <w:pStyle w:val="ListBullet"/>
      </w:pPr>
      <w:r>
        <w:t>To understand project requirements and communicate about requested services.</w:t>
      </w:r>
    </w:p>
    <w:p>
      <w:pPr>
        <w:pStyle w:val="ListBullet"/>
      </w:pPr>
      <w:r>
        <w:t>To operate, maintain, protect, and improve the website.</w:t>
      </w:r>
    </w:p>
    <w:p>
      <w:pPr>
        <w:pStyle w:val="ListBullet"/>
      </w:pPr>
      <w:r>
        <w:t>To prevent spam, fraud, or misuse.</w:t>
      </w:r>
    </w:p>
    <w:p>
      <w:pPr>
        <w:pStyle w:val="ListBullet"/>
      </w:pPr>
      <w:r>
        <w:t>To meet applicable legal obligations.</w:t>
      </w:r>
    </w:p>
    <w:p>
      <w:pPr>
        <w:pStyle w:val="Heading2"/>
      </w:pPr>
      <w:r>
        <w:t>4. WhatsApp, calls, email and third-party services</w:t>
      </w:r>
    </w:p>
    <w:p>
      <w:r>
        <w:t>If you choose to contact us by phone, WhatsApp, email, social media, or a third-party platform, your interaction may also be governed by that provider's terms and privacy policy. The website may link to third-party services, map providers, or social media platforms. Complete this section based on the integrations actually used.</w:t>
      </w:r>
    </w:p>
    <w:p>
      <w:r>
        <w:rPr>
          <w:b/>
        </w:rPr>
        <w:t xml:space="preserve">Third-party tools / providers used: </w:t>
      </w:r>
      <w:r/>
    </w:p>
    <w:p>
      <w:pPr>
        <w:pStyle w:val="Heading2"/>
      </w:pPr>
      <w:r>
        <w:t>5. Cookies and analytics</w:t>
      </w:r>
    </w:p>
    <w:p>
      <w:r>
        <w:t>Cookies or analytics tools may be used only if configured on the website. Add the names and purposes of any analytics, advertising, or cookie technologies used, and describe the choices available to visitors.</w:t>
      </w:r>
    </w:p>
    <w:p>
      <w:r>
        <w:rPr>
          <w:b/>
        </w:rPr>
        <w:t xml:space="preserve">Cookies / analytics tools used: </w:t>
      </w:r>
      <w:r/>
    </w:p>
    <w:p>
      <w:r>
        <w:rPr>
          <w:b/>
        </w:rPr>
        <w:t xml:space="preserve">Cookie preference mechanism, if any: </w:t>
      </w:r>
      <w:r/>
    </w:p>
    <w:p>
      <w:pPr>
        <w:pStyle w:val="Heading2"/>
      </w:pPr>
      <w:r>
        <w:t>6. Sharing and disclosure</w:t>
      </w:r>
    </w:p>
    <w:p>
      <w:r>
        <w:t>Before publication, specify whether enquiry data is accessible to website administrators, hosting providers, email providers, CRM tools, analytics services, or other vendors.</w:t>
      </w:r>
    </w:p>
    <w:p>
      <w:r>
        <w:rPr>
          <w:b/>
        </w:rPr>
        <w:t xml:space="preserve">Relevant service providers and data recipients: </w:t>
      </w:r>
      <w:r/>
    </w:p>
    <w:p>
      <w:pPr>
        <w:pStyle w:val="Heading2"/>
      </w:pPr>
      <w:r>
        <w:t>7. Data retention and security</w:t>
      </w:r>
    </w:p>
    <w:p>
      <w:r>
        <w:t>We retain personal information for as long as reasonably necessary for the purpose for which it was collected, subject to applicable legal requirements. Appropriate security measures should be maintained to protect information; no online transmission or storage method can be guaranteed to be completely secure.</w:t>
      </w:r>
    </w:p>
    <w:p>
      <w:r>
        <w:rPr>
          <w:b/>
        </w:rPr>
        <w:t xml:space="preserve">Specific retention period / deletion process: </w:t>
      </w:r>
      <w:r/>
    </w:p>
    <w:p>
      <w:pPr>
        <w:pStyle w:val="Heading2"/>
      </w:pPr>
      <w:r>
        <w:t>8. Your requests and rights</w:t>
      </w:r>
    </w:p>
    <w:p>
      <w:r>
        <w:t>You may contact us using the details below to ask questions about information submitted through the website or to request correction or deletion where applicable. Requests will be handled in accordance with applicable law.</w:t>
      </w:r>
    </w:p>
    <w:p>
      <w:pPr>
        <w:pStyle w:val="Heading2"/>
      </w:pPr>
      <w:r>
        <w:t>9. Children's privacy</w:t>
      </w:r>
    </w:p>
    <w:p>
      <w:r>
        <w:t>This website is not intended to knowingly collect personal information from children. If the business's services or website are intended for children or collect their information, this section must be revised accordingly.</w:t>
      </w:r>
    </w:p>
    <w:p>
      <w:pPr>
        <w:pStyle w:val="Heading2"/>
      </w:pPr>
      <w:r>
        <w:t>10. Changes to this policy</w:t>
      </w:r>
    </w:p>
    <w:p>
      <w:r>
        <w:t>We may update this Privacy Policy when website features, business practices, or legal requirements change. The updated version should display a revised effective date.</w:t>
      </w:r>
    </w:p>
    <w:p>
      <w:pPr>
        <w:pStyle w:val="Heading2"/>
      </w:pPr>
      <w:r>
        <w:t>11. Contact</w:t>
      </w:r>
    </w:p>
    <w:p>
      <w:r>
        <w:rPr>
          <w:b/>
        </w:rPr>
        <w:t xml:space="preserve">Business / privacy contact name: </w:t>
      </w:r>
      <w:r/>
    </w:p>
    <w:p>
      <w:r>
        <w:rPr>
          <w:b/>
        </w:rPr>
        <w:t xml:space="preserve">Postal address: </w:t>
      </w:r>
      <w:r/>
    </w:p>
    <w:p>
      <w:r>
        <w:rPr>
          <w:b/>
        </w:rPr>
        <w:t xml:space="preserve">Email: </w:t>
      </w:r>
      <w:r/>
    </w:p>
    <w:p>
      <w:r>
        <w:rPr>
          <w:b/>
        </w:rPr>
        <w:t xml:space="preserve">Phone: </w:t>
      </w:r>
      <w:r/>
    </w:p>
    <w:p>
      <w:r>
        <w:t>This Privacy Policy must be reviewed for accuracy and legal suitability before the website goes live.</w:t>
      </w:r>
    </w:p>
    <w:p>
      <w:r>
        <w:br w:type="page"/>
      </w:r>
    </w:p>
    <w:p>
      <w:pPr>
        <w:pStyle w:val="Heading1"/>
      </w:pPr>
      <w:r>
        <w:t>IMPLEMENTATION CHECKLIST — FOR INVOLYNK</w:t>
      </w:r>
    </w:p>
    <w:p>
      <w:pPr>
        <w:pStyle w:val="Heading2"/>
      </w:pPr>
      <w:r>
        <w:t>Design and development scope</w:t>
      </w:r>
    </w:p>
    <w:p>
      <w:pPr>
        <w:pStyle w:val="ListBullet"/>
      </w:pPr>
      <w:r>
        <w:t>Premium UI/UX and graphic design</w:t>
      </w:r>
    </w:p>
    <w:p>
      <w:pPr>
        <w:pStyle w:val="ListBullet"/>
      </w:pPr>
      <w:r>
        <w:t>Responsive layouts for mobile, tablet, and desktop</w:t>
      </w:r>
    </w:p>
    <w:p>
      <w:pPr>
        <w:pStyle w:val="ListBullet"/>
      </w:pPr>
      <w:r>
        <w:t>Project gallery and project update capability</w:t>
      </w:r>
    </w:p>
    <w:p>
      <w:pPr>
        <w:pStyle w:val="ListBullet"/>
      </w:pPr>
      <w:r>
        <w:t>Testimonials section</w:t>
      </w:r>
    </w:p>
    <w:p>
      <w:pPr>
        <w:pStyle w:val="ListBullet"/>
      </w:pPr>
      <w:r>
        <w:t>Free consultation / enquiry form</w:t>
      </w:r>
    </w:p>
    <w:p>
      <w:pPr>
        <w:pStyle w:val="ListBullet"/>
      </w:pPr>
      <w:r>
        <w:t>WhatsApp integration</w:t>
      </w:r>
    </w:p>
    <w:p>
      <w:pPr>
        <w:pStyle w:val="ListBullet"/>
      </w:pPr>
      <w:r>
        <w:t>Social media integration</w:t>
      </w:r>
    </w:p>
    <w:p>
      <w:pPr>
        <w:pStyle w:val="ListBullet"/>
      </w:pPr>
      <w:r>
        <w:t>Google Maps integration</w:t>
      </w:r>
    </w:p>
    <w:p>
      <w:pPr>
        <w:pStyle w:val="ListBullet"/>
      </w:pPr>
      <w:r>
        <w:t>Click-to-call functionality</w:t>
      </w:r>
    </w:p>
    <w:p>
      <w:pPr>
        <w:pStyle w:val="ListBullet"/>
      </w:pPr>
      <w:r>
        <w:t>SEO-ready page structure and metadata</w:t>
      </w:r>
    </w:p>
    <w:p>
      <w:pPr>
        <w:pStyle w:val="ListBullet"/>
      </w:pPr>
      <w:r>
        <w:t>Lead-focused CTA placement</w:t>
      </w:r>
    </w:p>
    <w:p>
      <w:pPr>
        <w:pStyle w:val="ListBullet"/>
      </w:pPr>
      <w:r>
        <w:t>Admin panel for selected content and project updates</w:t>
      </w:r>
    </w:p>
    <w:p>
      <w:pPr>
        <w:pStyle w:val="ListBullet"/>
      </w:pPr>
      <w:r>
        <w:t>Website deployment and setup</w:t>
      </w:r>
    </w:p>
    <w:p>
      <w:pPr>
        <w:pStyle w:val="ListBullet"/>
      </w:pPr>
      <w:r>
        <w:t>Basic security services</w:t>
      </w:r>
    </w:p>
    <w:p>
      <w:pPr>
        <w:pStyle w:val="ListBullet"/>
      </w:pPr>
      <w:r>
        <w:t>Privacy Policy page</w:t>
      </w:r>
    </w:p>
    <w:p>
      <w:pPr>
        <w:pStyle w:val="Heading2"/>
      </w:pPr>
      <w:r>
        <w:t>Pre-launch checklist</w:t>
      </w:r>
    </w:p>
    <w:p>
      <w:r>
        <w:t>☐ Confirm official business name and logo.</w:t>
      </w:r>
    </w:p>
    <w:p>
      <w:r>
        <w:t>☐ Confirm contact details and business hours.</w:t>
      </w:r>
    </w:p>
    <w:p>
      <w:r>
        <w:t>☐ Confirm all services, materials, brands, warranties, and claims.</w:t>
      </w:r>
    </w:p>
    <w:p>
      <w:r>
        <w:t>☐ Collect and approve authentic project photographs.</w:t>
      </w:r>
    </w:p>
    <w:p>
      <w:r>
        <w:t>☐ Collect and approve genuine testimonials.</w:t>
      </w:r>
    </w:p>
    <w:p>
      <w:r>
        <w:t>☐ Confirm official social media profile URLs.</w:t>
      </w:r>
    </w:p>
    <w:p>
      <w:r>
        <w:t>☐ Confirm Google Maps location and embed.</w:t>
      </w:r>
    </w:p>
    <w:p>
      <w:r>
        <w:t>☐ Confirm enquiry form fields and notification recipient.</w:t>
      </w:r>
    </w:p>
    <w:p>
      <w:r>
        <w:t>☐ Confirm WhatsApp link and click-to-call behavior on mobile.</w:t>
      </w:r>
    </w:p>
    <w:p>
      <w:r>
        <w:t>☐ Complete and approve Privacy Policy details.</w:t>
      </w:r>
    </w:p>
    <w:p>
      <w:r>
        <w:t>☐ Check SEO titles, meta descriptions, headings, alt text, and local business details.</w:t>
      </w:r>
    </w:p>
    <w:p>
      <w:r>
        <w:t>☐ Test responsive behavior, forms, links, spam protection, and admin access.</w:t>
      </w:r>
    </w:p>
    <w:p>
      <w:r>
        <w:t>☐ Confirm hosting, domain, SSL, backup, and deployment arrangements.</w:t>
      </w:r>
    </w:p>
    <w:p>
      <w:r>
        <w:t>☐ Obtain client approval of final copy and design before launch.</w:t>
      </w:r>
    </w:p>
    <w:p>
      <w:pPr>
        <w:pStyle w:val="Heading2"/>
      </w:pPr>
      <w:r>
        <w:t>Content governance</w:t>
      </w:r>
    </w:p>
    <w:p>
      <w:r>
        <w:t>Only publish facts, project claims, customer reviews, images, certifications, and guarantees that have been supplied or approved by the client. Keep all missing business-specific fields blank until confirmed.</w:t>
      </w:r>
    </w:p>
    <w:p>
      <w:pPr>
        <w:pStyle w:val="Heading2"/>
      </w:pPr>
      <w:r>
        <w:t>Developer</w:t>
      </w:r>
    </w:p>
    <w:p>
      <w:r>
        <w:rPr>
          <w:b/>
        </w:rPr>
        <w:t xml:space="preserve">Website: </w:t>
      </w:r>
      <w:r>
        <w:t>www.involynk.com</w:t>
      </w:r>
    </w:p>
    <w:p>
      <w:r>
        <w:rPr>
          <w:b/>
        </w:rPr>
        <w:t xml:space="preserve">Email: </w:t>
      </w:r>
      <w:r>
        <w:t>contact@involynk.com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Website copy and content requirements  •  Prepared for website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IK INTERIORS SOLUTIONS  |  WEBSITE CONTENT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0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